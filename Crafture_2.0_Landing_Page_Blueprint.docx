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Crafture 2.0 Landing Page Blueprint</w:t>
      </w:r>
    </w:p>
    <w:p>
      <w:r>
        <w:rPr>
          <w:b/>
        </w:rPr>
        <w:t xml:space="preserve">Goal: </w:t>
      </w:r>
      <w:r>
        <w:t>Convert visitors into Career GPS users, then upgrade them to AI and AI + Human plans.</w:t>
        <w:br/>
      </w:r>
    </w:p>
    <w:p>
      <w:pPr>
        <w:pStyle w:val="Heading2"/>
      </w:pPr>
      <w:r>
        <w:t>Hero Section</w:t>
      </w:r>
    </w:p>
    <w:p>
      <w:r>
        <w:rPr>
          <w:sz w:val="22"/>
        </w:rPr>
        <w:t>Headline:</w:t>
        <w:br/>
        <w:t>Everything Between You and Your Next U.S. Job—In One Place.</w:t>
        <w:br/>
        <w:br/>
        <w:t>Subheadline:</w:t>
        <w:br/>
        <w:t>Stop paying for multiple AI tools, expensive consultancies, and disconnected courses.</w:t>
        <w:br/>
        <w:t>Crafture is the AI-powered Career Operating System that identifies what's blocking your job search, automates repetitive work, and gives you expert guidance—so you can focus on getting hired.</w:t>
        <w:br/>
        <w:br/>
        <w:t>Trust:</w:t>
        <w:br/>
        <w:t>• No Heavy Upfront Consultancy Fees</w:t>
        <w:br/>
        <w:t>• No Salary Percentage</w:t>
        <w:br/>
        <w:t>• AI + Human Experts</w:t>
        <w:br/>
        <w:t>• Built for U.S. IT Job Seekers</w:t>
        <w:br/>
        <w:br/>
        <w:t>Primary CTA:</w:t>
        <w:br/>
        <w:t>Start Your FREE Career GPS Assessment</w:t>
        <w:br/>
        <w:t>https://superprofile.bio/crafture2/VMPxHtEVyi</w:t>
        <w:br/>
        <w:br/>
        <w:t>Secondary CTA:</w:t>
        <w:br/>
        <w:t>See Pricing</w:t>
        <w:br/>
        <w:br/>
        <w:t>Recommended Image:</w:t>
        <w:br/>
        <w:t>Career GPS Hero Image</w:t>
      </w:r>
    </w:p>
    <w:p>
      <w:pPr>
        <w:pStyle w:val="Heading2"/>
      </w:pPr>
      <w:r>
        <w:t>Section 2 – The Problem</w:t>
      </w:r>
    </w:p>
    <w:p>
      <w:r>
        <w:rPr>
          <w:sz w:val="22"/>
        </w:rPr>
        <w:t>Heading:</w:t>
        <w:br/>
        <w:t>Why Most Job Seekers Never Get Enough Interviews</w:t>
        <w:br/>
        <w:br/>
        <w:t>Copy:</w:t>
        <w:br/>
        <w:t>Most candidates don't fail because they lack skills.</w:t>
        <w:br/>
        <w:t>They fail because their job search system is broken.</w:t>
        <w:br/>
        <w:br/>
        <w:t>Pain Points:</w:t>
        <w:br/>
        <w:t>• Resume not ATS-friendly</w:t>
        <w:br/>
        <w:t>• Weak LinkedIn profile</w:t>
        <w:br/>
        <w:t>• Applying to the wrong jobs</w:t>
        <w:br/>
        <w:t>• No recruiter outreach</w:t>
        <w:br/>
        <w:t>• Poor networking</w:t>
        <w:br/>
        <w:t>• Weak interview preparation</w:t>
        <w:br/>
        <w:t>• No follow-up system</w:t>
        <w:br/>
        <w:t>• Too many disconnected tools</w:t>
        <w:br/>
        <w:br/>
        <w:t>CTA:</w:t>
        <w:br/>
        <w:t>Find What's Holding You Back</w:t>
      </w:r>
    </w:p>
    <w:p>
      <w:pPr>
        <w:pStyle w:val="Heading2"/>
      </w:pPr>
      <w:r>
        <w:t>Section 3 – Career GPS</w:t>
      </w:r>
    </w:p>
    <w:p>
      <w:r>
        <w:rPr>
          <w:sz w:val="22"/>
        </w:rPr>
        <w:t>Heading:</w:t>
        <w:br/>
        <w:t>Meet Crafture Career GPS™</w:t>
        <w:br/>
        <w:br/>
        <w:t>Explain that Career GPS identifies:</w:t>
        <w:br/>
        <w:t>• Career Health Score</w:t>
        <w:br/>
        <w:t>• Strengths</w:t>
        <w:br/>
        <w:t>• Weaknesses</w:t>
        <w:br/>
        <w:t>• Missing Opportunities</w:t>
        <w:br/>
        <w:t>• Personalized Roadmap</w:t>
        <w:br/>
        <w:br/>
        <w:t>CTA:</w:t>
        <w:br/>
        <w:t>Start Free Assessment</w:t>
      </w:r>
    </w:p>
    <w:p>
      <w:pPr>
        <w:pStyle w:val="Heading2"/>
      </w:pPr>
      <w:r>
        <w:t>Section 4 – One Platform Instead of 10 Tools</w:t>
      </w:r>
    </w:p>
    <w:p>
      <w:r>
        <w:rPr>
          <w:sz w:val="22"/>
        </w:rPr>
        <w:t>Comparison:</w:t>
        <w:br/>
        <w:t>Resume Builder ✔</w:t>
        <w:br/>
        <w:t>ATS Scanner ✔</w:t>
        <w:br/>
        <w:t>LinkedIn Optimization ✔</w:t>
        <w:br/>
        <w:t>AI Job Search ✔</w:t>
        <w:br/>
        <w:t>Networking ✔</w:t>
        <w:br/>
        <w:t>Recruiter Outreach ✔</w:t>
        <w:br/>
        <w:t>Interview Prep ✔</w:t>
        <w:br/>
        <w:t>Progress Tracking ✔</w:t>
        <w:br/>
        <w:t>Community ✔</w:t>
        <w:br/>
        <w:br/>
        <w:t>Closing:</w:t>
        <w:br/>
        <w:t>Everything works together in one intelligent platform.</w:t>
      </w:r>
    </w:p>
    <w:p>
      <w:pPr>
        <w:pStyle w:val="Heading2"/>
      </w:pPr>
      <w:r>
        <w:t>Section 5 – Choose Your Support Level</w:t>
      </w:r>
    </w:p>
    <w:p>
      <w:r>
        <w:rPr>
          <w:sz w:val="22"/>
        </w:rPr>
        <w:t>Career GPS (FREE)</w:t>
        <w:br/>
        <w:t>Best for discovering what's blocking your job search.</w:t>
        <w:br/>
        <w:t>Buy:</w:t>
        <w:br/>
        <w:t>https://superprofile.bio/crafture2/VMPxHtEVyi</w:t>
        <w:br/>
        <w:br/>
        <w:t>Career GPS AI</w:t>
        <w:br/>
        <w:t>AI-powered job search system configured for you.</w:t>
        <w:br/>
        <w:t>Buy:</w:t>
        <w:br/>
        <w:t>https://superprofile.bio/crafture2/scVicvBNXL</w:t>
        <w:br/>
        <w:br/>
        <w:t>Career GPS AI + Human</w:t>
        <w:br/>
        <w:t>AI plus dedicated recruiter and coach support.</w:t>
        <w:br/>
        <w:t>Buy:</w:t>
        <w:br/>
        <w:t>https://superprofile.bio/crafture2/cJaJPBufBv</w:t>
        <w:br/>
      </w:r>
    </w:p>
    <w:p>
      <w:pPr>
        <w:pStyle w:val="Heading2"/>
      </w:pPr>
      <w:r>
        <w:t>Section 6 – How It Works</w:t>
      </w:r>
    </w:p>
    <w:p>
      <w:r>
        <w:rPr>
          <w:sz w:val="22"/>
        </w:rPr>
        <w:t>1. Take FREE Career GPS Assessment</w:t>
        <w:br/>
        <w:t>2. Receive Personalized Career Report</w:t>
        <w:br/>
        <w:t>3. Choose Your Plan</w:t>
        <w:br/>
        <w:t>4. Start Landing More Interviews</w:t>
      </w:r>
    </w:p>
    <w:p>
      <w:pPr>
        <w:pStyle w:val="Heading2"/>
      </w:pPr>
      <w:r>
        <w:t>Section 7 – Platform Features</w:t>
      </w:r>
    </w:p>
    <w:p>
      <w:r>
        <w:rPr>
          <w:sz w:val="22"/>
        </w:rPr>
        <w:t>• Resume Optimization</w:t>
        <w:br/>
        <w:t>• LinkedIn Optimization</w:t>
        <w:br/>
        <w:t>• AI Job Search Automation</w:t>
        <w:br/>
        <w:t>• AI Networking</w:t>
        <w:br/>
        <w:t>• Recruiter Outreach</w:t>
        <w:br/>
        <w:t>• Interview Preparation</w:t>
        <w:br/>
        <w:t>• Mock Interviews</w:t>
        <w:br/>
        <w:t>• Application Tracker</w:t>
        <w:br/>
        <w:t>• Community</w:t>
        <w:br/>
        <w:t>• Progress Dashboard</w:t>
      </w:r>
    </w:p>
    <w:p>
      <w:pPr>
        <w:pStyle w:val="Heading2"/>
      </w:pPr>
      <w:r>
        <w:t>Section 8 – AI + Human</w:t>
      </w:r>
    </w:p>
    <w:p>
      <w:r>
        <w:rPr>
          <w:sz w:val="22"/>
        </w:rPr>
        <w:t>Heading:</w:t>
        <w:br/>
        <w:t>When AI Isn't Enough</w:t>
        <w:br/>
        <w:br/>
        <w:t>Copy:</w:t>
        <w:br/>
        <w:t>AI automates repetitive work.</w:t>
        <w:br/>
        <w:t>Human experts provide strategy, accountability, and interview coaching.</w:t>
        <w:br/>
        <w:t>Together they deliver better results.</w:t>
      </w:r>
    </w:p>
    <w:p>
      <w:pPr>
        <w:pStyle w:val="Heading2"/>
      </w:pPr>
      <w:r>
        <w:t>Section 9 – Community</w:t>
      </w:r>
    </w:p>
    <w:p>
      <w:r>
        <w:rPr>
          <w:sz w:val="22"/>
        </w:rPr>
        <w:t>Join the Crafture Community</w:t>
        <w:br/>
        <w:t>• Weekly Sessions</w:t>
        <w:br/>
        <w:t>• Resume Reviews</w:t>
        <w:br/>
        <w:t>• Hiring Trends</w:t>
        <w:br/>
        <w:t>• Peer Networking</w:t>
        <w:br/>
        <w:t>• Free Resources</w:t>
      </w:r>
    </w:p>
    <w:p>
      <w:pPr>
        <w:pStyle w:val="Heading2"/>
      </w:pPr>
      <w:r>
        <w:t>Section 10 – FAQ</w:t>
      </w:r>
    </w:p>
    <w:p>
      <w:r>
        <w:rPr>
          <w:sz w:val="22"/>
        </w:rPr>
        <w:t>Suggested FAQs:</w:t>
        <w:br/>
        <w:t>• Why not just use ChatGPT?</w:t>
        <w:br/>
        <w:t>• How is this different from consultancies?</w:t>
        <w:br/>
        <w:t>• Why not buy separate AI tools?</w:t>
        <w:br/>
        <w:t>• Is Career GPS free?</w:t>
        <w:br/>
        <w:t>• Can I upgrade later?</w:t>
      </w:r>
    </w:p>
    <w:p>
      <w:pPr>
        <w:pStyle w:val="Heading2"/>
      </w:pPr>
      <w:r>
        <w:t>Final CTA</w:t>
      </w:r>
    </w:p>
    <w:p>
      <w:r>
        <w:rPr>
          <w:sz w:val="22"/>
        </w:rPr>
        <w:t>Ready to Stop Guessing?</w:t>
        <w:br/>
        <w:br/>
        <w:t>Everything between you and your next U.S. job is finally in one place.</w:t>
        <w:br/>
        <w:br/>
        <w:t>Start Your FREE Career GPS Assessment:</w:t>
        <w:br/>
        <w:t>https://superprofile.bio/crafture2/VMPxHtEVyi</w:t>
      </w:r>
    </w:p>
    <w:p>
      <w:pPr>
        <w:pStyle w:val="Heading2"/>
      </w:pPr>
      <w:r>
        <w:t>Design Notes</w:t>
      </w:r>
    </w:p>
    <w:p>
      <w:r>
        <w:rPr>
          <w:sz w:val="22"/>
        </w:rPr>
        <w:t>Recommended Image Order:</w:t>
        <w:br/>
        <w:t>1. Career GPS Hero</w:t>
        <w:br/>
        <w:t>2. Problem Section (minimal)</w:t>
        <w:br/>
        <w:t>3. Career GPS Visualization</w:t>
        <w:br/>
        <w:t>4. One Platform vs 10 Tools (new comparison graphic)</w:t>
        <w:br/>
        <w:t>5. Pricing Comparison</w:t>
        <w:br/>
        <w:t>6. AI Dashboard</w:t>
        <w:br/>
        <w:t>7. AI + Human</w:t>
        <w:br/>
        <w:t>8. Community</w:t>
        <w:br/>
        <w:t>9. Final Hero CTA</w:t>
        <w:br/>
        <w:br/>
        <w:t>Core Messaging:</w:t>
        <w:br/>
        <w:t>Career GPS → Find the Problem</w:t>
        <w:br/>
        <w:t>Career GPS AI → AI Does the Work</w:t>
        <w:br/>
        <w:t>Career GPS AI + Human → AI + Experts Deliver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